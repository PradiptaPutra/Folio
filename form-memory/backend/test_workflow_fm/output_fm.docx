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numbering xmlns:w14="http://schemas.microsoft.com/office/word/2010/wordml">
    <w:abstractNum w:abstractNumId="0">
      <w:multiLevelType w:val="multilevel"/>
      <w:lvl w:ilvl="0">
        <w:start w:val="1"/>
        <w:numFmt w:val="upperRoman"/>
        <w:lvlText w:val="BAB %1"/>
        <w:lvlJc w:val="center"/>
        <w:pPr>
          <w:ind w:left="0" w:hanging="0"/>
        </w:pPr>
      </w:lvl>
      <w:lvl w:ilvl="1">
        <w:start w:val="1"/>
        <w:numFmt w:val="decimal"/>
        <w:isLgl/>
        <w:lvlText w:val="%1.%2"/>
        <w:lvlJc w:val="left"/>
        <w:pPr>
          <w:ind w:left="708" w:hanging="708"/>
        </w:pPr>
      </w:lvl>
      <w:lvl w:ilvl="2">
        <w:start w:val="1"/>
        <w:numFmt w:val="decimal"/>
        <w:isLgl/>
        <w:lvlText w:val="%1.%2.%3"/>
        <w:lvlJc w:val="left"/>
        <w:pPr>
          <w:ind w:left="850" w:hanging="850"/>
        </w:pPr>
      </w:lvl>
    </w:abstractNum>
    <w:num w:numId="1">
      <w:abstractNumId w:val="0"/>
    </w:num>
  </w:numbering>
  <w:body>
    <w:bookmarkStart w:id="11" w:name="bab-i-pendahuluan"/>
    <w:p>
      <w:pPr>
        <w:pageBreakBefore w:val="on"/>
      </w:pPr>
    </w:p>
    <w:p>
      <w:pPr>
        <w:jc w:val="center"/>
      </w:pPr>
      <w:r>
        <w:rPr>
          <w:rFonts w:ascii="Times New Roman" w:hAnsi="Times New Roman"/>
          <w:b w:val="0"/>
          <w:sz w:val="24"/>
        </w:rPr>
        <w:t>SKRIPSI</w:t>
      </w:r>
    </w:p>
    <w:p>
      <w:pPr>
        <w:jc w:val="center"/>
        <w:spacing w:before="480"/>
      </w:pPr>
      <w:r>
        <w:rPr>
          <w:rFonts w:ascii="Times New Roman" w:hAnsi="Times New Roman"/>
          <w:b/>
          <w:sz w:val="28"/>
        </w:rPr>
        <w:t>SISTEM PENJUALAN AI</w:t>
      </w:r>
    </w:p>
    <w:p>
      <w:pPr>
        <w:jc w:val="center"/>
        <w:spacing w:before="480"/>
      </w:pPr>
      <w:r>
        <w:rPr>
          <w:rFonts w:ascii="Times New Roman" w:hAnsi="Times New Roman"/>
          <w:b w:val="0"/>
          <w:sz w:val="24"/>
        </w:rPr>
        <w:t>Diajukan untuk Memenuhi Salah Satu Syarat</w:t>
        <w:br/>
        <w:t>Memperoleh Gelar Sarjana Komputer</w:t>
      </w:r>
    </w:p>
    <w:p>
      <w:pPr>
        <w:jc w:val="center"/>
        <w:spacing w:before="480"/>
      </w:pPr>
      <w:r>
        <w:rPr>
          <w:rFonts w:ascii="Times New Roman" w:hAnsi="Times New Roman"/>
          <w:b w:val="0"/>
          <w:sz w:val="24"/>
        </w:rPr>
        <w:t>Oleh: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RUDI TABUTI</w:t>
        <w:br/>
        <w:t>123456789</w:t>
      </w:r>
    </w:p>
    <w:p>
      <w:pPr>
        <w:jc w:val="center"/>
        <w:spacing w:before="960"/>
      </w:pPr>
      <w:r>
        <w:rPr>
          <w:rFonts w:ascii="Times New Roman" w:hAnsi="Times New Roman"/>
          <w:b/>
          <w:sz w:val="28"/>
        </w:rPr>
        <w:t>PROGRAM STUDI INFORMATIKA</w:t>
        <w:br/>
        <w:t>UNIVERSITAS TEKNOLOGI</w:t>
        <w:br/>
        <w:t>2024</w:t>
      </w:r>
    </w:p>
    <w:p>
      <w:pPr>
        <w:pageBreakBefore w:val="on"/>
        <w:pStyle w:val="Heading1"/>
        <w:jc w:val="center"/>
      </w:pPr>
      <w:r>
        <w:t>LEMBAR PENGESAHAN</w:t>
      </w:r>
    </w:p>
    <w:p>
      <w:pPr>
        <w:jc w:val="center"/>
      </w:pPr>
      <w:r>
        <w:t>(Tanda Tangan Dosen Pembimbing)</w:t>
      </w:r>
    </w:p>
    <w:p>
      <w:pPr>
        <w:pageBreakBefore w:val="on"/>
        <w:pStyle w:val="Heading1"/>
      </w:pPr>
      <w:r>
        <w:t>PERNYATAAN KEASLIAN</w:t>
      </w:r>
    </w:p>
    <w:p>
      <w:r>
        <w:t>Saya yang bertanda tangan di bawah ini...</w:t>
      </w:r>
    </w:p>
    <w:p>
      <w:pPr>
        <w:pageBreakBefore w:val="on"/>
        <w:pStyle w:val="Heading1"/>
      </w:pPr>
      <w:r>
        <w:t>MOTTO</w:t>
      </w:r>
    </w:p>
    <w:p>
      <w:r>
        <w:t>Isi Motto...</w:t>
      </w:r>
    </w:p>
    <w:p>
      <w:pPr>
        <w:pageBreakBefore w:val="on"/>
        <w:pStyle w:val="Heading1"/>
      </w:pPr>
      <w:r>
        <w:t>PERSEMBAHAN</w:t>
      </w:r>
    </w:p>
    <w:p>
      <w:r>
        <w:t>Isi Persembahan...</w:t>
      </w:r>
    </w:p>
    <w:p>
      <w:pPr>
        <w:pageBreakBefore w:val="on"/>
        <w:pStyle w:val="Heading1"/>
      </w:pPr>
      <w:r>
        <w:t>KATA PENGANTAR</w:t>
      </w:r>
    </w:p>
    <w:p>
      <w:pPr>
        <w:pStyle w:val="IsiParagraf"/>
      </w:pPr>
      <w:r>
        <w:t>Isi Kata Pengantar...</w:t>
      </w:r>
    </w:p>
    <w:p>
      <w:pPr>
        <w:pageBreakBefore w:val="on"/>
        <w:pStyle w:val="Heading1"/>
      </w:pPr>
      <w:r>
        <w:t>ABSTRAK</w:t>
      </w:r>
    </w:p>
    <w:p>
      <w:pPr>
        <w:pStyle w:val="IsiParagraf"/>
      </w:pPr>
      <w:r>
        <w:t>Abstrak indo...</w:t>
      </w:r>
    </w:p>
    <w:p>
      <w:r>
        <w:t>Kata Kunci:</w:t>
      </w:r>
    </w:p>
    <w:p>
      <w:r>
        <w:t>AI, Penjualan</w:t>
      </w:r>
    </w:p>
    <w:p>
      <w:pPr>
        <w:pageBreakBefore w:val="on"/>
        <w:pStyle w:val="Heading1"/>
      </w:pPr>
      <w:r>
        <w:t>ABSTRACT</w:t>
      </w:r>
    </w:p>
    <w:p>
      <w:pPr>
        <w:pStyle w:val="IsiParagraf"/>
      </w:pPr>
      <w:r>
        <w:t>English abstract...</w:t>
      </w:r>
    </w:p>
    <w:p>
      <w:pPr>
        <w:pageBreakBefore w:val="on"/>
        <w:pStyle w:val="Heading1"/>
      </w:pPr>
      <w:r>
        <w:t>DAFTAR ISI</w:t>
      </w:r>
    </w:p>
    <w:p>
      <w:pPr>
        <w:pageBreakBefore w:val="on"/>
        <w:pStyle w:val="Heading1"/>
      </w:pPr>
      <w:r>
        <w:t>DAFTAR TABEL</w:t>
      </w:r>
    </w:p>
    <w:p>
      <w:pPr>
        <w:pageBreakBefore w:val="on"/>
        <w:pStyle w:val="Heading1"/>
      </w:pPr>
      <w:r>
        <w:t>DAFTAR GAMBAR</w:t>
      </w:r>
    </w:p>
    <w:p>
      <w:pPr>
        <w:pStyle w:val="TOC"/>
        <w:spacing w:before="0" w:after="0" w:line="360" w:lineRule="auto"/>
        <w:ind w:firstLine="708"/>
        <w:jc w:val="both"/>
      </w:pPr>
      <w:fldSimple w:instr="TOC \o &quot;1-3&quot; \h \z \u"/>
      <w:r>
        <w:t>[Table of Contents - Update in Word with F9]</w:t>
      </w:r>
    </w:p>
    <w:p>
      <w:pPr>
        <w:pageBreakBefore w:val="1"/>
      </w:pPr>
      <w:r>
        <w:br w:type="page"/>
      </w:r>
    </w:p>
    <w:p>
      <w:pPr>
        <w:numPr>
          <w:ilvl w:val="0"/>
          <w:numId w:val="1"/>
        </w:numPr>
        <w:pStyle w:val="Heading1"/>
        <w:outlineLvl w:val="0"/>
        <w:spacing w:before="480" w:after="240"/>
        <w:pageBreakBefore w:val="on"/>
      </w:pPr>
      <w:r>
        <w:t xml:space="preserve">BAB I PENDAHULUAN</w:t>
      </w:r>
    </w:p>
    <w:bookmarkStart w:id="9" w:name="latar-belakang"/>
    <w:p>
      <w:pPr>
        <w:numPr>
          <w:ilvl w:val="1"/>
          <w:numId w:val="1"/>
        </w:numPr>
        <w:pStyle w:val="Heading2"/>
        <w:outlineLvl w:val="1"/>
        <w:spacing w:before="240" w:after="120"/>
      </w:pPr>
      <w:r>
        <w:t xml:space="preserve">Latar Belakang</w:t>
      </w:r>
    </w:p>
    <w:p>
      <w:pPr>
        <w:pStyle w:val="FirstParagraph"/>
        <w:spacing w:before="0" w:after="0" w:line="360" w:lineRule="auto"/>
        <w:ind w:firstLine="708"/>
        <w:jc w:val="both"/>
      </w:pPr>
      <w:r>
        <w:t xml:space="preserve">Ini latar belakang.</w:t>
      </w:r>
    </w:p>
    <w:bookmarkEnd w:id="9"/>
    <w:bookmarkStart w:id="10" w:name="rumusan-masalah"/>
    <w:p>
      <w:pPr>
        <w:numPr>
          <w:ilvl w:val="1"/>
          <w:numId w:val="1"/>
        </w:numPr>
        <w:pStyle w:val="Heading2"/>
        <w:outlineLvl w:val="1"/>
        <w:spacing w:before="240" w:after="120"/>
      </w:pPr>
      <w:r>
        <w:t xml:space="preserve">Rumusan Masalah</w:t>
      </w:r>
    </w:p>
    <w:p>
      <w:pPr>
        <w:pStyle w:val="FirstParagraph"/>
        <w:spacing w:before="0" w:after="0" w:line="360" w:lineRule="auto"/>
        <w:ind w:firstLine="708"/>
        <w:jc w:val="both"/>
      </w:pPr>
      <w:r>
        <w:t xml:space="preserve">Ini rumusan masalah.</w:t>
      </w:r>
    </w:p>
    <w:bookmarkEnd w:id="10"/>
    <w:bookmarkEnd w:id="11"/>
    <w:sectPr w:rsidR="00FC693F" w:rsidRPr="0006063C" w:rsidSect="00034616">
      <w:pgSz w:h="15840" w:w="12240"/>
      <w:pgMar w:bottom="1701" w:footer="720" w:gutter="0" w:header="720" w:left="2268" w:right="1701" w:top="226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Paragraf">
    <w:name w:val="IsiParagraf"/>
    <w:basedOn w:val="Normal"/>
    <w:rPr>
      <w:rFonts w:ascii="Calibri" w:hAnsi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2025-12-15T21:36:31Z</dcterms:created>
  <dcterms:modified xsi:type="dcterms:W3CDTF">2025-12-15T21:36:31Z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