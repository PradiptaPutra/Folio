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numbering xmlns:w14="http://schemas.microsoft.com/office/word/2010/wordml">
    <w:abstractNum w:abstractNumId="0">
      <w:multiLevelType w:val="multilevel"/>
      <w:lvl w:ilvl="0">
        <w:start w:val="1"/>
        <w:numFmt w:val="upperRoman"/>
        <w:lvlText w:val="BAB %1"/>
        <w:lvlJc w:val="center"/>
        <w:pPr>
          <w:ind w:left="0" w:hanging="0"/>
        </w:pPr>
      </w:lvl>
      <w:lvl w:ilvl="1">
        <w:start w:val="1"/>
        <w:numFmt w:val="decimal"/>
        <w:isLgl/>
        <w:lvlText w:val="%1.%2"/>
        <w:lvlJc w:val="left"/>
        <w:pPr>
          <w:ind w:left="708" w:hanging="708"/>
        </w:pPr>
      </w:lvl>
      <w:lvl w:ilvl="2">
        <w:start w:val="1"/>
        <w:numFmt w:val="decimal"/>
        <w:isLgl/>
        <w:lvlText w:val="%1.%2.%3"/>
        <w:lvlJc w:val="left"/>
        <w:pPr>
          <w:ind w:left="850" w:hanging="850"/>
        </w:pPr>
      </w:lvl>
    </w:abstractNum>
    <w:num w:numId="1">
      <w:abstractNumId w:val="0"/>
    </w:num>
  </w:numbering>
  <w:body>
    <w:bookmarkStart w:id="11" w:name="bab-i-pendahuluan"/>
    <w:p>
      <w:pPr>
        <w:pStyle w:val="TOC"/>
        <w:spacing w:before="0" w:after="0" w:line="360" w:lineRule="auto"/>
        <w:ind w:firstLine="708"/>
        <w:jc w:val="both"/>
      </w:pPr>
      <w:fldSimple w:instr="TOC \o &quot;1-3&quot; \h \z \u"/>
      <w:r>
        <w:t>[Table of Contents - Update in Word with F9]</w:t>
      </w:r>
    </w:p>
    <w:p>
      <w:pPr>
        <w:pageBreakBefore w:val="1"/>
      </w:pPr>
      <w:r>
        <w:br w:type="page"/>
      </w:r>
    </w:p>
    <w:p>
      <w:pPr>
        <w:numPr>
          <w:ilvl w:val="0"/>
          <w:numId w:val="1"/>
        </w:numPr>
        <w:pStyle w:val="Heading1"/>
        <w:outlineLvl w:val="0"/>
        <w:spacing w:before="480" w:after="240"/>
        <w:pageBreakBefore w:val="on"/>
      </w:pPr>
      <w:r>
        <w:t xml:space="preserve">BAB I PENDAHULUAN</w:t>
      </w:r>
    </w:p>
    <w:bookmarkStart w:id="9" w:name="latar-belakang"/>
    <w:p>
      <w:pPr>
        <w:numPr>
          <w:ilvl w:val="1"/>
          <w:numId w:val="1"/>
        </w:numPr>
        <w:pStyle w:val="Heading2"/>
        <w:outlineLvl w:val="1"/>
        <w:spacing w:before="240" w:after="120"/>
      </w:pPr>
      <w:r>
        <w:t xml:space="preserve">Latar Belakang</w:t>
      </w:r>
    </w:p>
    <w:p>
      <w:pPr>
        <w:pStyle w:val="FirstParagraph"/>
        <w:spacing w:before="0" w:after="0" w:line="360" w:lineRule="auto"/>
        <w:ind w:firstLine="708"/>
        <w:jc w:val="both"/>
      </w:pPr>
      <w:r>
        <w:t xml:space="preserve">Ini adalah latar belakang masalah. Harusnya tidak ada angka 1.1 di sini.</w:t>
      </w:r>
    </w:p>
    <w:bookmarkEnd w:id="9"/>
    <w:bookmarkStart w:id="10" w:name="rumusan-masalah"/>
    <w:p>
      <w:pPr>
        <w:numPr>
          <w:ilvl w:val="1"/>
          <w:numId w:val="1"/>
        </w:numPr>
        <w:pStyle w:val="Heading2"/>
        <w:outlineLvl w:val="1"/>
        <w:spacing w:before="240" w:after="120"/>
      </w:pPr>
      <w:r>
        <w:t xml:space="preserve">Rumusan Masalah</w:t>
      </w:r>
    </w:p>
    <w:p>
      <w:pPr>
        <w:pStyle w:val="FirstParagraph"/>
        <w:spacing w:before="0" w:after="0" w:line="360" w:lineRule="auto"/>
        <w:ind w:firstLine="708"/>
        <w:jc w:val="both"/>
      </w:pPr>
      <w:r>
        <w:t xml:space="preserve">Masalahnya apa?</w:t>
      </w:r>
    </w:p>
    <w:bookmarkEnd w:id="10"/>
    <w:bookmarkEnd w:id="11"/>
    <w:bookmarkStart w:id="14" w:name="bab-ii-pembahasan"/>
    <w:p>
      <w:pPr>
        <w:numPr>
          <w:ilvl w:val="0"/>
          <w:numId w:val="1"/>
        </w:numPr>
        <w:pStyle w:val="Heading1"/>
        <w:outlineLvl w:val="0"/>
        <w:spacing w:before="480" w:after="240"/>
        <w:pageBreakBefore w:val="on"/>
      </w:pPr>
      <w:r>
        <w:t xml:space="preserve">BAB II PEMBAHASAN</w:t>
      </w:r>
    </w:p>
    <w:bookmarkStart w:id="12" w:name="teori"/>
    <w:p>
      <w:pPr>
        <w:numPr>
          <w:ilvl w:val="1"/>
          <w:numId w:val="1"/>
        </w:numPr>
        <w:pStyle w:val="Heading2"/>
        <w:outlineLvl w:val="1"/>
        <w:spacing w:before="240" w:after="120"/>
      </w:pPr>
      <w:r>
        <w:t xml:space="preserve">Teori</w:t>
      </w:r>
    </w:p>
    <w:p>
      <w:pPr>
        <w:pStyle w:val="FirstParagraph"/>
        <w:spacing w:before="0" w:after="0" w:line="360" w:lineRule="auto"/>
        <w:ind w:firstLine="708"/>
        <w:jc w:val="both"/>
      </w:pPr>
      <w:r>
        <w:t xml:space="preserve">Teori A.</w:t>
      </w:r>
    </w:p>
    <w:bookmarkEnd w:id="12"/>
    <w:bookmarkStart w:id="13" w:name="sub-teori"/>
    <w:p>
      <w:pPr>
        <w:numPr>
          <w:ilvl w:val="1"/>
          <w:numId w:val="1"/>
        </w:numPr>
        <w:pStyle w:val="Heading2"/>
        <w:outlineLvl w:val="1"/>
        <w:spacing w:before="240" w:after="120"/>
      </w:pPr>
      <w:r>
        <w:t xml:space="preserve">Sub-Teori</w:t>
      </w:r>
    </w:p>
    <w:p>
      <w:pPr>
        <w:pStyle w:val="FirstParagraph"/>
        <w:spacing w:before="0" w:after="0" w:line="360" w:lineRule="auto"/>
        <w:ind w:firstLine="708"/>
        <w:jc w:val="both"/>
      </w:pPr>
      <w:r>
        <w:t xml:space="preserve">Detail teori.</w:t>
      </w:r>
    </w:p>
    <w:bookmarkEnd w:id="13"/>
    <w:bookmarkEnd w:id="1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2025-12-15T21:17:00Z</dcterms:created>
  <dcterms:modified xsi:type="dcterms:W3CDTF">2025-12-15T21:17:00Z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